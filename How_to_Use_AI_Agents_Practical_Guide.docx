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﻿如何使用 AI Agents</w:t>
      </w:r>
    </w:p>
    <w:p>
      <w:r>
        <w:t>從 Python、VS Code、Codex、Claude Code 與 GitHub 開始的實務入門</w:t>
      </w:r>
    </w:p>
    <w:p>
      <w:r>
        <w:t>中文版文章與工作流程指南 | 更新至 2026-05-17</w:t>
      </w:r>
    </w:p>
    <w:p>
      <w:r>
        <w:t>目錄</w:t>
      </w:r>
    </w:p>
    <w:p>
      <w:r>
        <w:t>1. 什麼是 AI Agent</w:t>
      </w:r>
    </w:p>
    <w:p>
      <w:r>
        <w:t>2. 為什麼 Python 是最佳起點</w:t>
      </w:r>
    </w:p>
    <w:p>
      <w:r>
        <w:t>3. 開發環境：VS Code</w:t>
      </w:r>
    </w:p>
    <w:p>
      <w:r>
        <w:t>4. Git 與 GitHub 基礎</w:t>
      </w:r>
    </w:p>
    <w:p>
      <w:r>
        <w:t>5. Codex：OpenAI 程式代理工作流程</w:t>
      </w:r>
    </w:p>
    <w:p>
      <w:r>
        <w:t>6. Claude Code：Anthropic 程式代理工作流程</w:t>
      </w:r>
    </w:p>
    <w:p>
      <w:r>
        <w:t>7. GitHub Copilot 與雲端 Agents</w:t>
      </w:r>
    </w:p>
    <w:p>
      <w:r>
        <w:t>8. 提示詞與指令檔</w:t>
      </w:r>
    </w:p>
    <w:p>
      <w:r>
        <w:t>9. Agent 工作流程模式</w:t>
      </w:r>
    </w:p>
    <w:p>
      <w:r>
        <w:t>10. 安全、資安與審查</w:t>
      </w:r>
    </w:p>
    <w:p>
      <w:r>
        <w:t>11. 30 天學習路徑</w:t>
      </w:r>
    </w:p>
    <w:p>
      <w:r>
        <w:t>12. 範例專案：研究論文整理 Agent</w:t>
      </w:r>
    </w:p>
    <w:p>
      <w:r>
        <w:t>13. 實務檢核清單</w:t>
      </w:r>
    </w:p>
    <w:p>
      <w:r>
        <w:t>14. 進階概念與參考資料</w:t>
      </w:r>
    </w:p>
    <w:p>
      <w:r>
        <w:t>1. 什麼是 AI Agent</w:t>
      </w:r>
    </w:p>
    <w:p>
      <w:r>
        <w:t>AI Agent 不只是回答問題的聊天機器人。在軟體開發中，Agent 是由模型驅動的系統，能理解上下文、規劃動作、呼叫工具、修改檔案、執行命令、觀察結果並迭代。核心循環是：理解任務、選擇工具、執行、檢查輸出、修正，直到達成目標或需要人工核准時停止。</w:t>
      </w:r>
    </w:p>
    <w:p>
      <w:r>
        <w:t>程式代理通常透過 agent harness 運作。Harness 會提供模型指令、儲存庫上下文、工具描述、歷史訊息、命令輸出、測試結果與檔案差異。模型提出工具呼叫，harness 執行，結果再回饋給模型。這也是為什麼環境品質和模型本身同樣重要。</w:t>
      </w:r>
    </w:p>
    <w:p>
      <w:r>
        <w:t>2. 為什麼 Python 是最佳起點</w:t>
      </w:r>
    </w:p>
    <w:p>
      <w:r>
        <w:t>Python 是 AI Agent 工作最實用的入門語言，因為它可讀性高、生態成熟，且在自動化、資料分析、機器學習、檔案處理、Web 服務與科學運算都很強。更重要的是，Python 腳本通常更容易被 Agent 理解、修改、測試與解釋。</w:t>
      </w:r>
    </w:p>
    <w:p>
      <w:r>
        <w:t>2.1 建議先學的 Python 最小知識</w:t>
      </w:r>
    </w:p>
    <w:p>
      <w:r>
        <w:t>變數、字串、數字、串列、字典、元組、集合。</w:t>
      </w:r>
    </w:p>
    <w:p>
      <w:r>
        <w:t>流程控制：if/elif/else、for、while、推導式。</w:t>
      </w:r>
    </w:p>
    <w:p>
      <w:r>
        <w:t>函式：參數、回傳值、docstring、型別提示、錯誤處理。</w:t>
      </w:r>
    </w:p>
    <w:p>
      <w:r>
        <w:t>模組與套件：import、pathlib、json、csv、argparse、logging。</w:t>
      </w:r>
    </w:p>
    <w:p>
      <w:r>
        <w:t>虛擬環境：每個專案隔離管理相依套件。</w:t>
      </w:r>
    </w:p>
    <w:p>
      <w:r>
        <w:t>測試：pytest、unittest、test fixture、暫存檔與 assertion。</w:t>
      </w:r>
    </w:p>
    <w:p>
      <w:r>
        <w:t>封裝基礎：pyproject.toml、requirements.txt、可重現安裝。</w:t>
      </w:r>
    </w:p>
    <w:p>
      <w:r>
        <w:t>2.2 為什麼 Agent 需要測試</w:t>
      </w:r>
    </w:p>
    <w:p>
      <w:r>
        <w:t>測試能把模糊的「看起來正確」轉成可執行的回饋。沒有測試時，Agent 可能產生看似合理但實際錯誤的改動；有測試時，Agent 能執行程式、觀察失敗、再修復。基本原則是：要求 Agent 重構或擴充前，先要求它新增或更新測試。</w:t>
      </w:r>
    </w:p>
    <w:p>
      <w:r>
        <w:t>2.3 建議的 Python 專案結構</w:t>
      </w:r>
    </w:p>
    <w:p>
      <w:r>
        <w:t>3. 開發環境：VS Code</w:t>
      </w:r>
    </w:p>
    <w:p>
      <w:r>
        <w:t>VS Code 是 AI Agent 開發的實務控制中心，因為它把編輯、終端機、除錯、Git 整合、擴充套件、Notebook 與 Agent 對話集中在同一個工作區。Microsoft 文件指出 VS Code Copilot 可支援可規劃、寫碼與驗證結果的代理；其文件也區分本地代理、CLI/背景代理與雲端代理。</w:t>
      </w:r>
    </w:p>
    <w:p>
      <w:r>
        <w:t>3.1 VS Code 必備設定</w:t>
      </w:r>
    </w:p>
    <w:p>
      <w:r>
        <w:t>安裝 VS Code 與 Python 擴充套件。</w:t>
      </w:r>
    </w:p>
    <w:p>
      <w:r>
        <w:t>安裝 Git，並在整合終端機確認 git 可用。</w:t>
      </w:r>
    </w:p>
    <w:p>
      <w:r>
        <w:t>以資料夾開啟為 workspace，不要只編輯零散單檔。</w:t>
      </w:r>
    </w:p>
    <w:p>
      <w:r>
        <w:t>在專案內建立並啟用 Python 虛擬環境。</w:t>
      </w:r>
    </w:p>
    <w:p>
      <w:r>
        <w:t>從 .venv 選擇對應解譯器。</w:t>
      </w:r>
    </w:p>
    <w:p>
      <w:r>
        <w:t>啟用 lint 與格式化（例如 Ruff 或 Black）。</w:t>
      </w:r>
    </w:p>
    <w:p>
      <w:r>
        <w:t>安裝 AI 程式擴充，或使用帳號可用的內建 Copilot Agent 功能。</w:t>
      </w:r>
    </w:p>
    <w:p>
      <w:r>
        <w:t>4. Git 與 GitHub 基礎</w:t>
      </w:r>
    </w:p>
    <w:p>
      <w:r>
        <w:t>Git 是本地版本控制系統；GitHub 是託管協作平台。若每次改動都隔離在分支、以 diff 審查、經測試再用 pull request 合併，Agent 會安全很多。GitHub 文件把分支定義為開發功能、修 bug 或實驗的隔離區；pull request 則是審查後合併的提案機制。</w:t>
      </w:r>
    </w:p>
    <w:p>
      <w:r>
        <w:t>4.1 最小 Git 指令集合</w:t>
      </w:r>
    </w:p>
    <w:p>
      <w:r>
        <w:t>4.2 建議分支流程</w:t>
      </w:r>
    </w:p>
    <w:p>
      <w:r>
        <w:t>保持 main 乾淨且可運作。</w:t>
      </w:r>
    </w:p>
    <w:p>
      <w:r>
        <w:t>每個任務一個分支，例如 feature/pdf-parser 或 fix/login-error。</w:t>
      </w:r>
    </w:p>
    <w:p>
      <w:r>
        <w:t>要求 Agent 只在該分支工作。</w:t>
      </w:r>
    </w:p>
    <w:p>
      <w:r>
        <w:t>執行測試並檢查 diff。</w:t>
      </w:r>
    </w:p>
    <w:p>
      <w:r>
        <w:t>每次提交保持小而有邏輯。</w:t>
      </w:r>
    </w:p>
    <w:p>
      <w:r>
        <w:t>將分支推送到 GitHub。</w:t>
      </w:r>
    </w:p>
    <w:p>
      <w:r>
        <w:t>開 pull request 並在合併前審查。</w:t>
      </w:r>
    </w:p>
    <w:p>
      <w:r>
        <w:t>5. Codex：OpenAI 程式代理工作流程</w:t>
      </w:r>
    </w:p>
    <w:p>
      <w:r>
        <w:t>Codex 是 OpenAI 的程式代理工具，可用於寫碼、審查與交付。官方文件描述 Codex 能讀取、編輯、執行程式；可透過 Codex App、Codex CLI、IDE 擴充、Web/Cloud 流程與 GitHub code review 整合（依方案與設定而定）。</w:t>
      </w:r>
    </w:p>
    <w:p>
      <w:r>
        <w:t>5.1 Codex 的適用位置</w:t>
      </w:r>
    </w:p>
    <w:p>
      <w:r>
        <w:t>5.2 Codex 的第一個流程</w:t>
      </w:r>
    </w:p>
    <w:p>
      <w:r>
        <w:t>先開一個乾淨 Git 分支。</w:t>
      </w:r>
    </w:p>
    <w:p>
      <w:r>
        <w:t>在用 Agent 前先跑一次測試，建立基準。</w:t>
      </w:r>
    </w:p>
    <w:p>
      <w:r>
        <w:t>給 Codex 一個窄任務：一個 bug、單一功能或一次重構。</w:t>
      </w:r>
    </w:p>
    <w:p>
      <w:r>
        <w:t>若任務不簡單，先要求它給計畫再動手。</w:t>
      </w:r>
    </w:p>
    <w:p>
      <w:r>
        <w:t>讓 Codex 修改檔案並執行測試。</w:t>
      </w:r>
    </w:p>
    <w:p>
      <w:r>
        <w:t>在 VS Code 或 GitHub 審查 diff。</w:t>
      </w:r>
    </w:p>
    <w:p>
      <w:r>
        <w:t>要求簡潔的變更摘要與測試證據。</w:t>
      </w:r>
    </w:p>
    <w:p>
      <w:r>
        <w:t>確定理解變更後再 commit。</w:t>
      </w:r>
    </w:p>
    <w:p>
      <w:r>
        <w:t>5.3 何時使用 Codex</w:t>
      </w:r>
    </w:p>
    <w:p>
      <w:r>
        <w:t>解釋陌生儲存庫。</w:t>
      </w:r>
    </w:p>
    <w:p>
      <w:r>
        <w:t>為既有行為補測試。</w:t>
      </w:r>
    </w:p>
    <w:p>
      <w:r>
        <w:t>實作跨多檔案的小到中型功能。</w:t>
      </w:r>
    </w:p>
    <w:p>
      <w:r>
        <w:t>在不改變行為前提下重構。</w:t>
      </w:r>
    </w:p>
    <w:p>
      <w:r>
        <w:t>以可重現測試修 bug。</w:t>
      </w:r>
    </w:p>
    <w:p>
      <w:r>
        <w:t>審查 GitHub pull request 中高訊號問題。</w:t>
      </w:r>
    </w:p>
    <w:p>
      <w:r>
        <w:t>將可隔離任務拆成平行分支工作。</w:t>
      </w:r>
    </w:p>
    <w:p>
      <w:r>
        <w:t>6. Claude Code：Anthropic 程式代理工作流程</w:t>
      </w:r>
    </w:p>
    <w:p>
      <w:r>
        <w:t>Claude Code 是 Anthropic 的 agentic coding 工具。官方將其定位為可理解程式庫、編輯檔案、執行命令並協助交付軟體的開發者工具。它特別適合程式庫探索、重推理型重構、文件撰寫，以及需要清楚比較取捨的任務。</w:t>
      </w:r>
    </w:p>
    <w:p>
      <w:r>
        <w:t>6.1 CLAUDE.md 與儲存庫記憶</w:t>
      </w:r>
    </w:p>
    <w:p>
      <w:r>
        <w:t>Claude Code 常見做法是在 CLAUDE.md 維護儲存庫指令。這個檔案應說明專案結構、測試方式、禁止觸碰範圍與重要慣例。這個概念適用於多數 Agent 工具：穩定的專案指令可降低重複提示並避免可預期錯誤。</w:t>
      </w:r>
    </w:p>
    <w:p>
      <w:r>
        <w:t>7. GitHub Copilot 與雲端 Agents</w:t>
      </w:r>
    </w:p>
    <w:p>
      <w:r>
        <w:t>GitHub Copilot 已涵蓋行內建議、聊天、IDE Agent 模式、雲端 Agents、程式審查與儲存庫感知流程。GitHub 雲端 Agent 文件指出 Copilot 可研究儲存庫、建立實作計畫、在分支上修改程式，並支援建立 pull request。VS Code 文件也區分 IDE Agent 與雲端 Agent：前者在本地工作區編輯，後者遠端執行並與 GitHub 整合。</w:t>
      </w:r>
    </w:p>
    <w:p>
      <w:r>
        <w:t>7.1 如何選擇 IDE 本地代理或雲端代理</w:t>
      </w:r>
    </w:p>
    <w:p>
      <w:r>
        <w:t>7.2 以 Pull Request 為中心的 Agent 流程</w:t>
      </w:r>
    </w:p>
    <w:p>
      <w:r>
        <w:t>建立或選擇描述清楚的 GitHub issue。</w:t>
      </w:r>
    </w:p>
    <w:p>
      <w:r>
        <w:t>把任務指派給雲端 Agent，或從 Copilot Chat 啟動 Agent 工作。</w:t>
      </w:r>
    </w:p>
    <w:p>
      <w:r>
        <w:t>要求 Agent 建分支，不要直接改 main。</w:t>
      </w:r>
    </w:p>
    <w:p>
      <w:r>
        <w:t>可行時先審查計畫，再進入深度實作。</w:t>
      </w:r>
    </w:p>
    <w:p>
      <w:r>
        <w:t>檢查 pull request 的 diff、測試紀錄與摘要。</w:t>
      </w:r>
    </w:p>
    <w:p>
      <w:r>
        <w:t>必要時在 PR 留言要求修改。</w:t>
      </w:r>
    </w:p>
    <w:p>
      <w:r>
        <w:t>僅在測試通過且理解差異後才合併。</w:t>
      </w:r>
    </w:p>
    <w:p>
      <w:r>
        <w:t>8. 提示詞與指令檔</w:t>
      </w:r>
    </w:p>
    <w:p>
      <w:r>
        <w:t>好的 Agent 提示詞是「操作規格」，要明確定義目標、上下文、限制、涉及檔案、預期測試、驗收標準與回報格式，而不是只說「把它變更好」。</w:t>
      </w:r>
    </w:p>
    <w:p>
      <w:r>
        <w:t>8.1 儲存庫指令檔</w:t>
      </w:r>
    </w:p>
    <w:p>
      <w:r>
        <w:t>對可長期重複的流程，應把重複規則放到儲存庫檔案中，例如 AGENTS.md、CLAUDE.md、.github/copilot-instructions.md、docs/architecture.md、docs/runbook.md。檔名會隨工具不同，但核心一致：Agent 行為應由穩定文件塑形，而非只靠臨時對話。</w:t>
      </w:r>
    </w:p>
    <w:p>
      <w:r>
        <w:t>9. Agent 工作流程模式</w:t>
      </w:r>
    </w:p>
    <w:p>
      <w:r>
        <w:t>9.1 先解釋後編輯模式</w:t>
      </w:r>
    </w:p>
    <w:p>
      <w:r>
        <w:t>進入新程式庫時先用此模式。先要求 Agent 掃描並解釋架構，不要直接改檔；再要求計畫；計畫可接受後才放行編輯。</w:t>
      </w:r>
    </w:p>
    <w:p>
      <w:r>
        <w:t>9.2 測試優先修 bug 模式</w:t>
      </w:r>
    </w:p>
    <w:p>
      <w:r>
        <w:t>當 bug 可重現時使用。要求 Agent 先寫一個會失敗的測試、確認失敗、再實作修復，最後重跑測試。</w:t>
      </w:r>
    </w:p>
    <w:p>
      <w:r>
        <w:t>9.3 帶護欄重構模式</w:t>
      </w:r>
    </w:p>
    <w:p>
      <w:r>
        <w:t>做程式清理時使用。給嚴格邊界並要求重構前後都要測試。沒有測試的重構風險高，因為 Agent 可能悄悄改變行為。</w:t>
      </w:r>
    </w:p>
    <w:p>
      <w:r>
        <w:t>9.4 平行 Agent 模式</w:t>
      </w:r>
    </w:p>
    <w:p>
      <w:r>
        <w:t>同時跑多個 Agent 時，使用不同分支或 worktree。除非任務是唯讀，否則不要讓多個 Agent 同時改同一個 working tree。適合平行化的任務包括文件、測試擴充、UI mockup 與互不相依的 bug 修復。</w:t>
      </w:r>
    </w:p>
    <w:p>
      <w:r>
        <w:t>10. 安全、資安與審查</w:t>
      </w:r>
    </w:p>
    <w:p>
      <w:r>
        <w:t>AI Agents 可以執行命令與修改檔案，這很有用也有風險。主要安全原則是最小權限：只給 Agent 完成任務所需的儲存庫、憑證、命令與網路存取。</w:t>
      </w:r>
    </w:p>
    <w:p>
      <w:r>
        <w:t>10.1 實務控制</w:t>
      </w:r>
    </w:p>
    <w:p>
      <w:r>
        <w:t>每個任務都使用 Git 分支。</w:t>
      </w:r>
    </w:p>
    <w:p>
      <w:r>
        <w:t>不要把永久 API 金鑰貼進聊天。使用環境變數與 .env.example。</w:t>
      </w:r>
    </w:p>
    <w:p>
      <w:r>
        <w:t>把 .env、原始資料、憑證與私鑰排除在 Git 外。</w:t>
      </w:r>
    </w:p>
    <w:p>
      <w:r>
        <w:t>對破壞性命令（如 rm -rf、資料庫 migration、部署、套件發佈）要求人工核准。</w:t>
      </w:r>
    </w:p>
    <w:p>
      <w:r>
        <w:t>對 main 啟用 protected branch 與必要狀態檢查。</w:t>
      </w:r>
    </w:p>
    <w:p>
      <w:r>
        <w:t>逐行審查安全敏感程式碼 diff。</w:t>
      </w:r>
    </w:p>
    <w:p>
      <w:r>
        <w:t>執行測試、lint、型別檢查與最小人工 smoke test。</w:t>
      </w:r>
    </w:p>
    <w:p>
      <w:r>
        <w:t>生醫或金融腳本上線前要獨立驗證輸出。</w:t>
      </w:r>
    </w:p>
    <w:p>
      <w:r>
        <w:t>11. 30 天學習路徑</w:t>
      </w:r>
    </w:p>
    <w:p>
      <w:r>
        <w:t>12. 範例專案：研究論文整理 Agent</w:t>
      </w:r>
    </w:p>
    <w:p>
      <w:r>
        <w:t>一個很實用的期末專案是研究論文整理 Agent。目標不是打造全自動科學家，而是做出可控工具：整理 PDF、抽取 metadata、儲存結構化 JSON，並在人工審閱下產生可搜尋摘要。</w:t>
      </w:r>
    </w:p>
    <w:p>
      <w:r>
        <w:t>13. 實務檢核清單</w:t>
      </w:r>
    </w:p>
    <w:p>
      <w:r>
        <w:t>13.1 開始 Agent 任務前</w:t>
      </w:r>
    </w:p>
    <w:p>
      <w:r>
        <w:t>儲存庫是否已提交且工作樹乾淨？</w:t>
      </w:r>
    </w:p>
    <w:p>
      <w:r>
        <w:t>任務是否夠聚焦，能在一個分支完成？</w:t>
      </w:r>
    </w:p>
    <w:p>
      <w:r>
        <w:t>目前有測試嗎？若沒有，是否應先請 Agent 補測試？</w:t>
      </w:r>
    </w:p>
    <w:p>
      <w:r>
        <w:t>機密檔是否已從 Git 與 Agent 上下文排除？</w:t>
      </w:r>
    </w:p>
    <w:p>
      <w:r>
        <w:t>你是否知道用哪個命令驗證成功？</w:t>
      </w:r>
    </w:p>
    <w:p>
      <w:r>
        <w:t>是否已指定「不可修改」檔案範圍？</w:t>
      </w:r>
    </w:p>
    <w:p>
      <w:r>
        <w:t>13.2 任務進行中</w:t>
      </w:r>
    </w:p>
    <w:p>
      <w:r>
        <w:t>有意識地核准命令，不要自動全放行。</w:t>
      </w:r>
    </w:p>
    <w:p>
      <w:r>
        <w:t>若 Agent 無理由擴大範圍，立即中斷。</w:t>
      </w:r>
    </w:p>
    <w:p>
      <w:r>
        <w:t>任務變成多步驟時，先要求計畫。</w:t>
      </w:r>
    </w:p>
    <w:p>
      <w:r>
        <w:t>偏好小型提交，避免大型混雜改動。</w:t>
      </w:r>
    </w:p>
    <w:p>
      <w:r>
        <w:t>留意不必要的相依增加與框架膨脹。</w:t>
      </w:r>
    </w:p>
    <w:p>
      <w:r>
        <w:t>13.3 合併或使用成果前</w:t>
      </w:r>
    </w:p>
    <w:p>
      <w:r>
        <w:t>閱讀 diff。</w:t>
      </w:r>
    </w:p>
    <w:p>
      <w:r>
        <w:t>本地跑測試，或確認 CI 輸出。</w:t>
      </w:r>
    </w:p>
    <w:p>
      <w:r>
        <w:t>確認沒有加入憑證、私人原始資料或無關檔案。</w:t>
      </w:r>
    </w:p>
    <w:p>
      <w:r>
        <w:t>至少做一次人工 smoke test 驗證結果。</w:t>
      </w:r>
    </w:p>
    <w:p>
      <w:r>
        <w:t>撰寫有意義的 commit 訊息或 PR 摘要。</w:t>
      </w:r>
    </w:p>
    <w:p>
      <w:r>
        <w:t>記錄已知限制。</w:t>
      </w:r>
    </w:p>
    <w:p>
      <w:r>
        <w:t>14. 進階概念：MCP、工具鏈與本地代理</w:t>
      </w:r>
    </w:p>
    <w:p>
      <w:r>
        <w:t>Model Context Protocol（MCP）是用來擴充 Agent 能力的協定，可把外部系統與工具接到 Agent。GitHub 文件把 MCP 描述為擴充 GitHub Copilot 的方式。實務上，MCP 可暴露檔案系統、資料庫、瀏覽器自動化、實驗資料庫或內部 API。規則仍相同：先從唯讀工具開始，理解風險後再逐步開放寫入能力。</w:t>
      </w:r>
    </w:p>
    <w:p>
      <w:r>
        <w:t>14.1 何時該自建本地 Agent</w:t>
      </w:r>
    </w:p>
    <w:p>
      <w:r>
        <w:t>你需要對本地檔案或儀器做重複自動化。</w:t>
      </w:r>
    </w:p>
    <w:p>
      <w:r>
        <w:t>你需要可被 Agent 呼叫的 Web API（例如 FastAPI 端點）。</w:t>
      </w:r>
    </w:p>
    <w:p>
      <w:r>
        <w:t>你需要嚴格控管憑證與資料駐留。</w:t>
      </w:r>
    </w:p>
    <w:p>
      <w:r>
        <w:t>你需要領域專用工具，例如影像分析、PDF 解析或顯微影像批次處理。</w:t>
      </w:r>
    </w:p>
    <w:p>
      <w:r>
        <w:t>你希望把可預測程式邏輯與語言模型推理結合。</w:t>
      </w:r>
    </w:p>
    <w:p>
      <w:r>
        <w:t>結論</w:t>
      </w:r>
    </w:p>
    <w:p>
      <w:r>
        <w:t>踏入 AI Agents 的實務路徑，不是從「完全自治」開始。先用 Python 建立可執行與可測試能力，以 VS Code 作為開發駕駛艙，所有改動交給 Git 管理，透過 GitHub 協作，再把邊界清楚的任務委派給 Codex、Claude Code 或 Copilot Agents。成熟流程不是「讓 Agent 做一切」，而是「給 Agent 明確任務、可執行測試、受限權限與可審查分支」。</w:t>
      </w:r>
    </w:p>
    <w:p>
      <w:r>
        <w:t>參考資料</w:t>
      </w:r>
    </w:p>
    <w:p>
      <w:r>
        <w:t>[1] OpenAI Help Center. Using Codex with your ChatGPT plan. https://help.openai.com/en/articles/11369540-using-codex-with-your-chatgpt-plan</w:t>
      </w:r>
    </w:p>
    <w:p>
      <w:r>
        <w:t>[2] OpenAI Developers. Codex CLI. https://developers.openai.com/codex/cli</w:t>
      </w:r>
    </w:p>
    <w:p>
      <w:r>
        <w:t>[3] OpenAI Developers. Codex app. https://developers.openai.com/codex/app</w:t>
      </w:r>
    </w:p>
    <w:p>
      <w:r>
        <w:t>[4] OpenAI Developers. Codex IDE extension. https://developers.openai.com/codex/ide</w:t>
      </w:r>
    </w:p>
    <w:p>
      <w:r>
        <w:t>[5] OpenAI Developers. Codex web. https://developers.openai.com/codex/cloud</w:t>
      </w:r>
    </w:p>
    <w:p>
      <w:r>
        <w:t>[6] OpenAI Developers. Codex code review in GitHub. https://developers.openai.com/codex/integrations/github</w:t>
      </w:r>
    </w:p>
    <w:p>
      <w:r>
        <w:t>[7] OpenAI Developers. Codex authentication. https://developers.openai.com/codex/auth</w:t>
      </w:r>
    </w:p>
    <w:p>
      <w:r>
        <w:t>[8] OpenAI Developers. Codex security. https://developers.openai.com/codex/security</w:t>
      </w:r>
    </w:p>
    <w:p>
      <w:r>
        <w:t>[9] Anthropic. Claude Code product page. https://claude.com/product/claude-code</w:t>
      </w:r>
    </w:p>
    <w:p>
      <w:r>
        <w:t>[10] Anthropic. Claude API documentation introduction. https://platform.claude.com/docs/en/intro</w:t>
      </w:r>
    </w:p>
    <w:p>
      <w:r>
        <w:t>[11] Visual Studio Code Docs. GitHub Copilot in VS Code. https://code.visualstudio.com/docs/copilot/overview</w:t>
      </w:r>
    </w:p>
    <w:p>
      <w:r>
        <w:t>[12] Visual Studio Code Docs. Using agents in VS Code. https://code.visualstudio.com/docs/copilot/agents/overview</w:t>
      </w:r>
    </w:p>
    <w:p>
      <w:r>
        <w:t>[13] Visual Studio Code Docs. Third-party agents in VS Code. https://code.visualstudio.com/docs/copilot/agents/third-party-agents</w:t>
      </w:r>
    </w:p>
    <w:p>
      <w:r>
        <w:t>[14] Visual Studio Code Docs. Custom agents in VS Code. https://code.visualstudio.com/docs/copilot/customization/custom-agents</w:t>
      </w:r>
    </w:p>
    <w:p>
      <w:r>
        <w:t>[15] GitHub Docs. GitHub Copilot documentation. https://docs.github.com/copilot</w:t>
      </w:r>
    </w:p>
    <w:p>
      <w:r>
        <w:t>[16] GitHub Docs. About GitHub Copilot cloud agent. https://docs.github.com/copilot/concepts/agents/coding-agent/about-coding-agent</w:t>
      </w:r>
    </w:p>
    <w:p>
      <w:r>
        <w:t>[17] GitHub Docs. GitHub Copilot cloud agent how-to. https://docs.github.com/en/copilot/how-tos/use-copilot-agents/cloud-agent</w:t>
      </w:r>
    </w:p>
    <w:p>
      <w:r>
        <w:t>[18] GitHub Docs. About Model Context Protocol MCP. https://docs.github.com/en/copilot/concepts/context/mcp</w:t>
      </w:r>
    </w:p>
    <w:p>
      <w:r>
        <w:t>[19] GitHub Docs. Quickstart for repositories. https://docs.github.com/en/repositories/creating-and-managing-repositories/quickstart-for-repositories</w:t>
      </w:r>
    </w:p>
    <w:p>
      <w:r>
        <w:t>[20] GitHub Docs. About branches. https://docs.github.com/articles/about-branches</w:t>
      </w:r>
    </w:p>
    <w:p>
      <w:r>
        <w:t>[21] GitHub Docs. Creating a pull request. https://docs.github.com/articles/creating-a-pull-request</w:t>
      </w:r>
    </w:p>
    <w:p>
      <w:r>
        <w:t>[22] GitHub Docs. About protected branches. https://docs.github.com/repositories/configuring-branches-and-merges-in-your-repository/managing-protected-branches/about-protected-branches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